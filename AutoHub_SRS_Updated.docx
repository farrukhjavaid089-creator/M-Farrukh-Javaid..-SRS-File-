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 Specifications</w:t>
      </w:r>
    </w:p>
    <w:p>
      <w:pPr>
        <w:pStyle w:val="Heading2"/>
      </w:pPr>
      <w:r>
        <w:t>AutoHub – An AI-Powered Car Discovery and Management Platform</w:t>
      </w:r>
    </w:p>
    <w:p>
      <w:pPr>
        <w:pStyle w:val="Heading3"/>
      </w:pPr>
      <w:r>
        <w:t>Submitted by</w:t>
      </w:r>
    </w:p>
    <w:p>
      <w:r>
        <w:t>M Farrukh Javaid (F22BINFT1M01279)</w:t>
      </w:r>
    </w:p>
    <w:p>
      <w:r>
        <w:t>Semester: 7th</w:t>
      </w:r>
    </w:p>
    <w:p>
      <w:r>
        <w:t>Section: 4M</w:t>
      </w:r>
    </w:p>
    <w:p>
      <w:pPr>
        <w:pStyle w:val="Heading3"/>
      </w:pPr>
      <w:r>
        <w:t>Submitted to</w:t>
      </w:r>
    </w:p>
    <w:p>
      <w:r>
        <w:t>&lt;Supervisor Name&gt;</w:t>
      </w:r>
    </w:p>
    <w:p>
      <w:r>
        <w:t>Department of Information Technology</w:t>
      </w:r>
    </w:p>
    <w:p>
      <w:r>
        <w:t>Faculty of Computing</w:t>
      </w:r>
    </w:p>
    <w:p>
      <w:r>
        <w:t>The Islamia University of Bahawalpur</w:t>
      </w:r>
    </w:p>
    <w:p>
      <w:r>
        <w:br w:type="page"/>
      </w:r>
    </w:p>
    <w:p>
      <w:pPr>
        <w:pStyle w:val="Heading1"/>
      </w:pPr>
      <w:r>
        <w:t>Summary</w:t>
      </w:r>
    </w:p>
    <w:p>
      <w:r>
        <w:t>AutoHub is an AI-powered platform designed to help users discover, compare, and manage cars more efficiently. The system integrates intelligent search, car recommendations, maintenance tracking, and dealer management. This SRS outlines the complete functional and non-functional requirements of the system.</w:t>
      </w:r>
    </w:p>
    <w:p>
      <w:r>
        <w:br w:type="page"/>
      </w:r>
    </w:p>
    <w:p>
      <w:pPr>
        <w:pStyle w:val="Heading1"/>
      </w:pPr>
      <w:r>
        <w:t>Table of Contents</w:t>
      </w:r>
    </w:p>
    <w:p>
      <w:r>
        <w:t>1. Introduction</w:t>
      </w:r>
    </w:p>
    <w:p>
      <w:r>
        <w:t>1.1 Purpose</w:t>
      </w:r>
    </w:p>
    <w:p>
      <w:r>
        <w:t>1.2 Scope</w:t>
      </w:r>
    </w:p>
    <w:p>
      <w:r>
        <w:t>1.3 Product Perspective</w:t>
      </w:r>
    </w:p>
    <w:p>
      <w:r>
        <w:t>1.4 User Characteristics</w:t>
      </w:r>
    </w:p>
    <w:p>
      <w:r>
        <w:t>1.5 Literature Review</w:t>
      </w:r>
    </w:p>
    <w:p>
      <w:r>
        <w:t>1.6 Proposed Technologies</w:t>
      </w:r>
    </w:p>
    <w:p>
      <w:r>
        <w:t>2. Requirements</w:t>
      </w:r>
    </w:p>
    <w:p>
      <w:r>
        <w:t>2.1 Functional Requirements</w:t>
      </w:r>
    </w:p>
    <w:p>
      <w:r>
        <w:t>2.2 Non-Functional Requirements</w:t>
      </w:r>
    </w:p>
    <w:p>
      <w:r>
        <w:t>3. Use Cases</w:t>
      </w:r>
    </w:p>
    <w:p>
      <w:r>
        <w:t>4. References</w:t>
      </w:r>
    </w:p>
    <w:p>
      <w:r>
        <w:br w:type="page"/>
      </w:r>
    </w:p>
    <w:p>
      <w:pPr>
        <w:pStyle w:val="Heading1"/>
      </w:pPr>
      <w:r>
        <w:t>1. Introduction</w:t>
      </w:r>
    </w:p>
    <w:p>
      <w:r>
        <w:t>AutoHub is an AI-powered car discovery and management system designed to simplify the process of searching, comparing, buying, and maintaining vehicles. This platform connects customers and dealers with intelligent car search, recommendations, and maintenance tools.</w:t>
      </w:r>
    </w:p>
    <w:p>
      <w:pPr>
        <w:pStyle w:val="Heading2"/>
      </w:pPr>
      <w:r>
        <w:t>1.1 Purpose</w:t>
      </w:r>
    </w:p>
    <w:p>
      <w:r>
        <w:t>The purpose of this Software Requirement Specification (SRS) is to define the system's functional and non-functional requirements for AutoHub.</w:t>
      </w:r>
    </w:p>
    <w:p>
      <w:pPr>
        <w:pStyle w:val="Heading2"/>
      </w:pPr>
      <w:r>
        <w:t>1.2 Scope</w:t>
      </w:r>
    </w:p>
    <w:p>
      <w:r>
        <w:t>The system includes car search, car comparison, user profiles, dealer listings, AI recommendations, and maintenance tracking. Insurance, bank financing, and spare parts marketplace are **not included**.</w:t>
      </w:r>
    </w:p>
    <w:p>
      <w:pPr>
        <w:pStyle w:val="Heading2"/>
      </w:pPr>
      <w:r>
        <w:t>1.3 Product Perspective</w:t>
      </w:r>
    </w:p>
    <w:p>
      <w:r>
        <w:t>AutoHub functions as a centralized automotive information and management system that integrates fetching, storing, and analyzing car data using AI-based algorithms.</w:t>
      </w:r>
    </w:p>
    <w:p>
      <w:pPr>
        <w:pStyle w:val="Heading2"/>
      </w:pPr>
      <w:r>
        <w:t>1.4 User Characteristics</w:t>
      </w:r>
    </w:p>
    <w:p>
      <w:r>
        <w:t>- **Customer**: Basic internet/mobile usage knowledge.</w:t>
        <w:br/>
        <w:t>- **Dealer**: Knowledge of car listings and pricing.</w:t>
        <w:br/>
        <w:t>- **Admin**: System management and technical knowledge.</w:t>
      </w:r>
    </w:p>
    <w:p>
      <w:pPr>
        <w:pStyle w:val="Heading2"/>
      </w:pPr>
      <w:r>
        <w:t>1.5 Literature Review</w:t>
      </w:r>
    </w:p>
    <w:p>
      <w:r>
        <w:t>Existing platforms such as PakWheels and CarFirst offer car listings and reviews but do not provide AI-driven personalization, car maintenance tracking, or intelligent comparison tools.</w:t>
      </w:r>
    </w:p>
    <w:p>
      <w:pPr>
        <w:pStyle w:val="Heading2"/>
      </w:pPr>
      <w:r>
        <w:t>1.6 Proposed Technologies</w:t>
      </w:r>
    </w:p>
    <w:p>
      <w:r>
        <w:t>- **Frontend**: React.js / Flutter</w:t>
        <w:br/>
        <w:t>- **Backend**: Django / Node.js</w:t>
        <w:br/>
        <w:t>- **Database**: MySQL / MongoDB</w:t>
        <w:br/>
        <w:t>- **AI / ML**: Python (TensorFlow, Scikit-Learn)</w:t>
        <w:br/>
        <w:t>- **Tools**: Git, Postman, Figma</w:t>
      </w:r>
    </w:p>
    <w:p>
      <w:r>
        <w:br w:type="page"/>
      </w:r>
    </w:p>
    <w:p>
      <w:pPr>
        <w:pStyle w:val="Heading1"/>
      </w:pPr>
      <w:r>
        <w:t>2. Requirements</w:t>
      </w:r>
    </w:p>
    <w:p>
      <w:r>
        <w:t>AutoHub provides features including car search, profile management, listing management, AI recommendations, and car maintenance tracking.</w:t>
      </w:r>
    </w:p>
    <w:p>
      <w:pPr>
        <w:pStyle w:val="Heading2"/>
      </w:pPr>
      <w:r>
        <w:t>2.1 Functional Requirements</w:t>
      </w:r>
    </w:p>
    <w:p>
      <w:pPr>
        <w:pStyle w:val="Heading3"/>
      </w:pPr>
      <w:r>
        <w:t>Sign Up</w:t>
      </w:r>
    </w:p>
    <w:p>
      <w:r>
        <w:t>Name: FR001</w:t>
      </w:r>
    </w:p>
    <w:p>
      <w:r>
        <w:t>Purpose: Allow users to register an account with Name, Email, Password, Phone.</w:t>
      </w:r>
    </w:p>
    <w:p>
      <w:pPr>
        <w:pStyle w:val="Heading3"/>
      </w:pPr>
      <w:r>
        <w:t>Car Search</w:t>
      </w:r>
    </w:p>
    <w:p>
      <w:r>
        <w:t>Name: FR002</w:t>
      </w:r>
    </w:p>
    <w:p>
      <w:r>
        <w:t>Purpose: Search cars by model, price, category, company, or features.</w:t>
      </w:r>
    </w:p>
    <w:p>
      <w:pPr>
        <w:pStyle w:val="Heading3"/>
      </w:pPr>
      <w:r>
        <w:t>AI Recommendations</w:t>
      </w:r>
    </w:p>
    <w:p>
      <w:r>
        <w:t>Name: FR003</w:t>
      </w:r>
    </w:p>
    <w:p>
      <w:r>
        <w:t>Purpose: Provide personalized car suggestions using AI.</w:t>
      </w:r>
    </w:p>
    <w:p>
      <w:pPr>
        <w:pStyle w:val="Heading3"/>
      </w:pPr>
      <w:r>
        <w:t>Car Listing</w:t>
      </w:r>
    </w:p>
    <w:p>
      <w:r>
        <w:t>Name: FR004</w:t>
      </w:r>
    </w:p>
    <w:p>
      <w:r>
        <w:t>Purpose: Dealers can add, update, or remove car listings.</w:t>
      </w:r>
    </w:p>
    <w:p>
      <w:pPr>
        <w:pStyle w:val="Heading3"/>
      </w:pPr>
      <w:r>
        <w:t>Compare Cars</w:t>
      </w:r>
    </w:p>
    <w:p>
      <w:r>
        <w:t>Name: FR005</w:t>
      </w:r>
    </w:p>
    <w:p>
      <w:r>
        <w:t>Purpose: Users can compare multiple cars side-by-side.</w:t>
      </w:r>
    </w:p>
    <w:p>
      <w:pPr>
        <w:pStyle w:val="Heading3"/>
      </w:pPr>
      <w:r>
        <w:t>Maintenance Tracking</w:t>
      </w:r>
    </w:p>
    <w:p>
      <w:r>
        <w:t>Name: FR006</w:t>
      </w:r>
    </w:p>
    <w:p>
      <w:r>
        <w:t>Purpose: Users can add and manage car maintenance records.</w:t>
      </w:r>
    </w:p>
    <w:p>
      <w:pPr>
        <w:pStyle w:val="Heading2"/>
      </w:pPr>
      <w:r>
        <w:t>2.2 Non-Functional Requirements</w:t>
      </w:r>
    </w:p>
    <w:p>
      <w:r>
        <w:t>- **Performance**: Search results should load under 3 seconds.</w:t>
        <w:br/>
        <w:t>- **Reliability**: System uptime must be 99%.</w:t>
        <w:br/>
        <w:t>- **Usability**: Intuitive and clean interface.</w:t>
        <w:br/>
        <w:t>- **Security**: Password hashing, secured APIs.</w:t>
        <w:br/>
        <w:t>- **Scalability**: Support up to 50,000 concurrent users.</w:t>
      </w:r>
    </w:p>
    <w:p>
      <w:r>
        <w:br w:type="page"/>
      </w:r>
    </w:p>
    <w:p>
      <w:pPr>
        <w:pStyle w:val="Heading1"/>
      </w:pPr>
      <w:r>
        <w:t>3. Use Cases</w:t>
      </w:r>
    </w:p>
    <w:p>
      <w:pPr>
        <w:pStyle w:val="Heading2"/>
      </w:pPr>
      <w:r>
        <w:t>3.1 Use Case 1 – Sign Up</w:t>
      </w:r>
    </w:p>
    <w:p>
      <w:r>
        <w:t>ID: UC001</w:t>
      </w:r>
    </w:p>
    <w:p>
      <w:r>
        <w:t>Name: Sign Up</w:t>
      </w:r>
    </w:p>
    <w:p>
      <w:r>
        <w:t>Actor(s): Customer, Dealer</w:t>
      </w:r>
    </w:p>
    <w:p>
      <w:r>
        <w:t>Precondition: User must not already have an account.</w:t>
      </w:r>
    </w:p>
    <w:p>
      <w:r>
        <w:t>Postcondition: New user account created.</w:t>
      </w:r>
    </w:p>
    <w:p>
      <w:r>
        <w:t>Basic Flow:</w:t>
        <w:br/>
        <w:t>1. User enters Name, Email, Password, Phone.</w:t>
        <w:br/>
        <w:t>2. System validates inputs.</w:t>
        <w:br/>
        <w:t>3. System stores user data.</w:t>
        <w:br/>
        <w:t>4. Confirmation message is displayed.</w:t>
        <w:br/>
      </w:r>
    </w:p>
    <w:p>
      <w:r>
        <w:br w:type="page"/>
      </w:r>
    </w:p>
    <w:p>
      <w:pPr>
        <w:pStyle w:val="Heading1"/>
      </w:pPr>
      <w:r>
        <w:t>4. References</w:t>
      </w:r>
    </w:p>
    <w:p>
      <w:r>
        <w:t>References will be added in IEEE format.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